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 e t   t h e   w o r l d   k n o w</w:t>
        <w:br/>
        <w:t>COMPANY PROFILE</w:t>
        <w:br/>
      </w:r>
    </w:p>
    <w:p>
      <w:r>
        <w:t xml:space="preserve">Where Your StorY BecomeS </w:t>
        <w:br/>
        <w:t>our miSSion</w:t>
        <w:br/>
      </w:r>
    </w:p>
    <w:p>
      <w:r>
        <w:t xml:space="preserve">Dencast Global Limited is a leading production </w:t>
        <w:br/>
        <w:t xml:space="preserve">and creative agency specializing in the </w:t>
        <w:br/>
        <w:t xml:space="preserve">development of meticulously crafted media </w:t>
        <w:br/>
        <w:t xml:space="preserve">products and services. </w:t>
        <w:br/>
        <w:t xml:space="preserve">Our diverse portfolio includes digital content, </w:t>
        <w:br/>
        <w:t xml:space="preserve">commercials, niche cinematography, corporate </w:t>
        <w:br/>
        <w:t xml:space="preserve">productions, social media campaigns, and </w:t>
        <w:br/>
        <w:t xml:space="preserve">docu-style marketing, setting us apart as trend </w:t>
        <w:br/>
        <w:t>setters in the industry.</w:t>
        <w:br/>
        <w:t xml:space="preserve">ABout </w:t>
        <w:br/>
        <w:t>US</w:t>
        <w:br/>
        <w:t>ABOUT US</w:t>
        <w:br/>
        <w:t xml:space="preserve">Dencast Global Limited is a premier Branding </w:t>
        <w:br/>
        <w:t xml:space="preserve">and Creative Media Agency founded in 2015. </w:t>
        <w:br/>
        <w:t xml:space="preserve">We craft highly refined media products and </w:t>
        <w:br/>
        <w:t xml:space="preserve">provide </w:t>
        <w:br/>
        <w:t xml:space="preserve">end-to-end </w:t>
        <w:br/>
        <w:t xml:space="preserve">production </w:t>
        <w:br/>
        <w:t xml:space="preserve">services </w:t>
        <w:br/>
        <w:t xml:space="preserve">across a diverse portfolio that spans branding </w:t>
        <w:br/>
        <w:t xml:space="preserve">experiences, digital content, commercials, niche </w:t>
        <w:br/>
        <w:t xml:space="preserve">cinematography, corporate productions, social </w:t>
        <w:br/>
        <w:t xml:space="preserve">media campaigns, and docu-style marketing. </w:t>
        <w:br/>
        <w:t xml:space="preserve"> </w:t>
        <w:br/>
        <w:t xml:space="preserve">At Dencast Global, we see every project as more </w:t>
        <w:br/>
        <w:t xml:space="preserve">than just a deliverable — it is a story, a vision, </w:t>
        <w:br/>
        <w:t xml:space="preserve">and a brand brought vividly to life. By combining </w:t>
        <w:br/>
        <w:t xml:space="preserve">creativity, technology, and strategy, we bring </w:t>
        <w:br/>
        <w:t xml:space="preserve">knowledge management and communication </w:t>
        <w:br/>
        <w:t xml:space="preserve">solutions that connect with audiences and deliver </w:t>
        <w:br/>
        <w:t>measurable impact.</w:t>
        <w:br/>
      </w:r>
    </w:p>
    <w:p>
      <w:r>
        <w:t xml:space="preserve">At Dencast Global our work is sustained </w:t>
        <w:br/>
        <w:t xml:space="preserve">by interwoven values that make us who </w:t>
        <w:br/>
        <w:t>we are. We are driven by;</w:t>
        <w:br/>
        <w:t xml:space="preserve">our </w:t>
        <w:br/>
        <w:t>ViSion:</w:t>
        <w:br/>
        <w:t xml:space="preserve">To be global pacesetters in </w:t>
        <w:br/>
        <w:t>cinematographic works.</w:t>
        <w:br/>
        <w:t xml:space="preserve">To use technology, superior equipment </w:t>
        <w:br/>
        <w:t xml:space="preserve">and innovation through creative efforts </w:t>
        <w:br/>
        <w:t xml:space="preserve">to provide inimitable communication, </w:t>
        <w:br/>
        <w:t xml:space="preserve">marketing and digital solutions for all </w:t>
        <w:br/>
        <w:t xml:space="preserve">our clients. </w:t>
        <w:br/>
        <w:t>our</w:t>
        <w:br/>
        <w:t>MiSSion:</w:t>
        <w:br/>
        <w:t xml:space="preserve">our </w:t>
        <w:br/>
        <w:t>ValUeS:</w:t>
        <w:br/>
        <w:t>Dedication</w:t>
        <w:br/>
        <w:t>Passion</w:t>
        <w:br/>
        <w:t>Innovation</w:t>
        <w:br/>
        <w:t>Creativity</w:t>
        <w:br/>
      </w:r>
    </w:p>
    <w:p>
      <w:r>
        <w:t>SHAPING BRANDS.</w:t>
        <w:br/>
        <w:t>TELLING STORIES.</w:t>
        <w:br/>
        <w:t>INSPIRING AUDIENCES.</w:t>
        <w:br/>
        <w:t xml:space="preserve">At Dencast Global, we operate as a </w:t>
        <w:br/>
        <w:t xml:space="preserve">dynamic creative hub where ideas, </w:t>
        <w:br/>
        <w:t xml:space="preserve">strategy, and innovation converge. </w:t>
        <w:br/>
        <w:t xml:space="preserve">We </w:t>
        <w:br/>
        <w:t xml:space="preserve">integrate </w:t>
        <w:br/>
        <w:t xml:space="preserve">forward-thinking </w:t>
        <w:br/>
        <w:t xml:space="preserve">branding practices into every project </w:t>
        <w:br/>
        <w:t xml:space="preserve">to create solutions that not only stand </w:t>
        <w:br/>
        <w:t xml:space="preserve">out but also inspire lasting impact. </w:t>
        <w:br/>
        <w:t xml:space="preserve"> </w:t>
        <w:br/>
        <w:t xml:space="preserve">Our team of creative consultants, </w:t>
        <w:br/>
        <w:t xml:space="preserve">communication </w:t>
        <w:br/>
        <w:t xml:space="preserve">strategists, </w:t>
        <w:br/>
        <w:t xml:space="preserve">copywriters, </w:t>
        <w:br/>
        <w:t xml:space="preserve">photographers, </w:t>
        <w:br/>
        <w:t xml:space="preserve">videographers, </w:t>
        <w:br/>
        <w:t xml:space="preserve">event </w:t>
        <w:br/>
        <w:t xml:space="preserve">managers, </w:t>
        <w:br/>
        <w:t xml:space="preserve">and printers works seamlessly in </w:t>
        <w:br/>
        <w:t xml:space="preserve">synergy, driven by one shared </w:t>
        <w:br/>
        <w:t xml:space="preserve">mission: to ensure that your brand, </w:t>
        <w:br/>
        <w:t xml:space="preserve">your story, and your vision shine </w:t>
        <w:br/>
        <w:t xml:space="preserve">brilliantly across every platform </w:t>
        <w:br/>
        <w:t xml:space="preserve">and </w:t>
        <w:br/>
        <w:t xml:space="preserve">reach </w:t>
        <w:br/>
        <w:t xml:space="preserve">every </w:t>
        <w:br/>
        <w:t xml:space="preserve">audience. </w:t>
        <w:br/>
        <w:t xml:space="preserve"> </w:t>
        <w:br/>
      </w:r>
    </w:p>
    <w:p>
      <w:r>
        <w:t>Our Team</w:t>
        <w:br/>
        <w:t xml:space="preserve">At Dencast Global, we believe </w:t>
        <w:br/>
        <w:t xml:space="preserve">every great story deserves the </w:t>
        <w:br/>
        <w:t xml:space="preserve">right champions behind it. That’s </w:t>
        <w:br/>
        <w:t xml:space="preserve">why we’ve built a vibrant team </w:t>
        <w:br/>
        <w:t xml:space="preserve">of passionate creatives — a </w:t>
        <w:br/>
        <w:t xml:space="preserve">blend of storytellers, strategists, </w:t>
        <w:br/>
        <w:t xml:space="preserve">visual artists, and innovators </w:t>
        <w:br/>
        <w:t xml:space="preserve">— </w:t>
        <w:br/>
        <w:t xml:space="preserve">all </w:t>
        <w:br/>
        <w:t xml:space="preserve">working </w:t>
        <w:br/>
        <w:t xml:space="preserve">together </w:t>
        <w:br/>
        <w:t xml:space="preserve">to </w:t>
        <w:br/>
        <w:t xml:space="preserve">make </w:t>
        <w:br/>
        <w:t xml:space="preserve">brands </w:t>
        <w:br/>
        <w:t xml:space="preserve">unforgettable. </w:t>
        <w:br/>
        <w:t xml:space="preserve"> </w:t>
        <w:br/>
        <w:t xml:space="preserve">From concept to execution, our </w:t>
        <w:br/>
        <w:t xml:space="preserve">people are the heartbeat of every </w:t>
        <w:br/>
        <w:t xml:space="preserve">project. With diverse skills and </w:t>
        <w:br/>
        <w:t xml:space="preserve">a shared vision, they transform </w:t>
        <w:br/>
        <w:t xml:space="preserve">ideas into powerful experiences </w:t>
        <w:br/>
        <w:t xml:space="preserve">that help your story not just </w:t>
        <w:br/>
        <w:t xml:space="preserve">be told, but truly stand out. </w:t>
        <w:br/>
      </w:r>
    </w:p>
    <w:p>
      <w:r>
        <w:t xml:space="preserve">our SerVIce </w:t>
        <w:br/>
        <w:t>SCoPe</w:t>
        <w:br/>
        <w:t xml:space="preserve">With years of experience and a distinguished roster </w:t>
        <w:br/>
        <w:t xml:space="preserve">of clients, we take pride in being recognized as one of </w:t>
        <w:br/>
        <w:t xml:space="preserve">Kenya’s leading video production, marketing, and digital </w:t>
        <w:br/>
        <w:t xml:space="preserve">solutions company. We offer expert, high-quality services </w:t>
        <w:br/>
        <w:t>tailored to both corporate and social events.</w:t>
        <w:br/>
        <w:t xml:space="preserve">Our work makes companies, corporations and individuals </w:t>
        <w:br/>
        <w:t>stand out, and shine</w:t>
        <w:br/>
      </w:r>
    </w:p>
    <w:p>
      <w:r>
        <w:t>DocumentArieS</w:t>
        <w:br/>
        <w:t xml:space="preserve">For documentaries, excellence is our guiding </w:t>
        <w:br/>
        <w:t xml:space="preserve">principle. Our work captures stories tailored to </w:t>
        <w:br/>
        <w:t xml:space="preserve">each client’s unique interests. Our editing studios </w:t>
        <w:br/>
        <w:t xml:space="preserve">are state-of-the-art, equipped with the latest </w:t>
        <w:br/>
        <w:t>technology for every task. We specialize in:</w:t>
        <w:br/>
      </w:r>
    </w:p>
    <w:p>
      <w:r>
        <w:t xml:space="preserve">• </w:t>
        <w:br/>
        <w:t xml:space="preserve">All Video production related events </w:t>
        <w:br/>
        <w:t xml:space="preserve">• </w:t>
        <w:br/>
        <w:t xml:space="preserve">Voice Over development and narration </w:t>
        <w:br/>
        <w:t xml:space="preserve">• </w:t>
        <w:br/>
        <w:t xml:space="preserve">Music track development </w:t>
        <w:br/>
        <w:t xml:space="preserve">• </w:t>
        <w:br/>
        <w:t>3D/2D Animation</w:t>
        <w:br/>
        <w:t xml:space="preserve">• </w:t>
        <w:br/>
        <w:t xml:space="preserve">Corporate Videos </w:t>
        <w:br/>
        <w:t xml:space="preserve">• </w:t>
        <w:br/>
        <w:t>Special Events/ Seminars/Conference coverage</w:t>
        <w:br/>
        <w:t xml:space="preserve">• </w:t>
        <w:br/>
        <w:t xml:space="preserve">Concerts and Live music recordings </w:t>
        <w:br/>
        <w:t xml:space="preserve">• </w:t>
        <w:br/>
        <w:t xml:space="preserve">Infographics and GIF’S Development </w:t>
        <w:br/>
        <w:t xml:space="preserve">• </w:t>
        <w:br/>
        <w:t>Sound Production and Audio support</w:t>
        <w:br/>
        <w:t xml:space="preserve">other VIDeo ProDuctIon </w:t>
        <w:br/>
        <w:t>SerVIceS</w:t>
        <w:br/>
      </w:r>
    </w:p>
    <w:p>
      <w:r>
        <w:t xml:space="preserve">VirtuAl meetingS AnD </w:t>
        <w:br/>
        <w:t>online ConferenCing</w:t>
        <w:br/>
        <w:t xml:space="preserve">We have created a dependable and cost-effective </w:t>
        <w:br/>
        <w:t xml:space="preserve">system to help your organization connect with </w:t>
        <w:br/>
        <w:t xml:space="preserve">your team and the world through an unparalleled </w:t>
        <w:br/>
        <w:t xml:space="preserve">virtual experience. We have partnered with top </w:t>
        <w:br/>
        <w:t xml:space="preserve">brands in Kenya to provide affordable Virtual </w:t>
        <w:br/>
        <w:t>experiences and hybrid conferences.</w:t>
        <w:br/>
      </w:r>
    </w:p>
    <w:p>
      <w:r>
        <w:t xml:space="preserve">our PreVIouS </w:t>
        <w:br/>
        <w:t>eVentS</w:t>
        <w:br/>
      </w:r>
    </w:p>
    <w:p>
      <w:r>
        <w:t xml:space="preserve">cuStomizeD muSic </w:t>
        <w:br/>
        <w:t>SoUndtraCkS</w:t>
        <w:br/>
        <w:t>Our videos are paired with custom-</w:t>
        <w:br/>
        <w:t xml:space="preserve">crafted </w:t>
        <w:br/>
        <w:t xml:space="preserve">music </w:t>
        <w:br/>
        <w:t xml:space="preserve">tracks </w:t>
        <w:br/>
        <w:t xml:space="preserve">that </w:t>
        <w:br/>
        <w:t xml:space="preserve">radiate </w:t>
        <w:br/>
        <w:t xml:space="preserve">originality and are meticulously designed </w:t>
        <w:br/>
        <w:t xml:space="preserve">to match the ambiance and mood of </w:t>
        <w:br/>
        <w:t>every story we tell.</w:t>
        <w:br/>
      </w:r>
    </w:p>
    <w:p>
      <w:r>
        <w:t xml:space="preserve">DigitAl </w:t>
        <w:br/>
        <w:t>Content</w:t>
        <w:br/>
        <w:t xml:space="preserve">As Africa’s digital landscape continues to evolve, it’s essential for brands to stay ahead of </w:t>
        <w:br/>
        <w:t xml:space="preserve">the curve. We create tailored short videos designed to reach wider audiences while ensuring </w:t>
        <w:br/>
        <w:t xml:space="preserve">your message remains clear and impactful. Additionally, we’ve built strong partnerships with </w:t>
        <w:br/>
        <w:t xml:space="preserve">trusted online influencers who will amplify our campaigns, boosting your brand’s visibility and </w:t>
        <w:br/>
        <w:t>engagement in line with the latest digital trends.</w:t>
        <w:br/>
      </w:r>
    </w:p>
    <w:p>
      <w:r>
        <w:t xml:space="preserve">eVentS AuDIo/SounD </w:t>
        <w:br/>
        <w:t>ManageMent</w:t>
        <w:br/>
        <w:t xml:space="preserve">Our team specializes in bringing events to life with </w:t>
        <w:br/>
        <w:t xml:space="preserve">seamless, customized audio-visual management that </w:t>
        <w:br/>
        <w:t xml:space="preserve">ensures every moment shines. From crystal-clear sound </w:t>
        <w:br/>
        <w:t xml:space="preserve">to engaging soundtracks, we work behind the scenes </w:t>
        <w:br/>
        <w:t xml:space="preserve">to make your event unforgettable. With our expertise, </w:t>
        <w:br/>
        <w:t xml:space="preserve">your event runs smoothly, leaving you to focus on what </w:t>
        <w:br/>
        <w:t xml:space="preserve">matters most— creating lasting impressions without the </w:t>
        <w:br/>
        <w:t xml:space="preserve">worry of technical hiccups. We don’t just support your </w:t>
        <w:br/>
        <w:t>event, we elevate it.</w:t>
        <w:br/>
      </w:r>
    </w:p>
    <w:p>
      <w:r>
        <w:t xml:space="preserve">clickS of golD: </w:t>
        <w:br/>
        <w:t xml:space="preserve">tUrning </w:t>
        <w:br/>
        <w:t xml:space="preserve">MoMentS into </w:t>
        <w:br/>
        <w:t>MaSterPieCeS</w:t>
        <w:br/>
      </w:r>
    </w:p>
    <w:p>
      <w:r>
        <w:t xml:space="preserve">ScriPt </w:t>
        <w:br/>
        <w:t>Writing</w:t>
        <w:br/>
        <w:t xml:space="preserve">A compelling story begins with a creative hook. At </w:t>
        <w:br/>
        <w:t xml:space="preserve">Dencast Global Ltd, our team of talented writers </w:t>
        <w:br/>
        <w:t xml:space="preserve">and content creators craft ideas that resonate </w:t>
        <w:br/>
        <w:t xml:space="preserve">deeply with your core values. We lay the </w:t>
        <w:br/>
        <w:t xml:space="preserve">groundwork for a captivating final </w:t>
        <w:br/>
        <w:t xml:space="preserve">product with a perfect blend of </w:t>
        <w:br/>
        <w:t>originality and strategic insight.</w:t>
        <w:br/>
        <w:t>tV tAlkShoW/</w:t>
        <w:br/>
        <w:t xml:space="preserve">PodCaStS </w:t>
        <w:br/>
        <w:t>We excel in producing cost-</w:t>
        <w:br/>
        <w:t xml:space="preserve">effective TV talk shows and </w:t>
        <w:br/>
        <w:t xml:space="preserve">podcasts that captivate and </w:t>
        <w:br/>
        <w:t xml:space="preserve">engage </w:t>
        <w:br/>
        <w:t xml:space="preserve">diverse </w:t>
        <w:br/>
        <w:t xml:space="preserve">audiences. </w:t>
        <w:br/>
        <w:t xml:space="preserve">With extensive experience in the </w:t>
        <w:br/>
        <w:t xml:space="preserve">field, we craft compelling content </w:t>
        <w:br/>
        <w:t xml:space="preserve">that resonates with viewers and </w:t>
        <w:br/>
        <w:t xml:space="preserve">listeners alike. From conceptualization </w:t>
        <w:br/>
        <w:t xml:space="preserve">to execution, we handle every aspect </w:t>
        <w:br/>
        <w:t xml:space="preserve">with precision, ensuring that your talk show </w:t>
        <w:br/>
        <w:t xml:space="preserve">or podcast stands out and delivers impactful </w:t>
        <w:br/>
        <w:t xml:space="preserve">messages to a broad audience. Whether you’re aiming to </w:t>
        <w:br/>
        <w:t xml:space="preserve">spark conversation, share insights, or entertain, we bring </w:t>
        <w:br/>
        <w:t>your vision to life with creativity and efficiency.</w:t>
        <w:br/>
      </w:r>
    </w:p>
    <w:p>
      <w:r>
        <w:t xml:space="preserve">eVentS AnD conference </w:t>
        <w:br/>
        <w:t>ManageMent</w:t>
        <w:br/>
        <w:t xml:space="preserve">At Dencast Global Limited, we excel in crafting and managing exceptional events </w:t>
        <w:br/>
        <w:t xml:space="preserve">and conferences. With our extensive experience and innovative approach, we </w:t>
        <w:br/>
        <w:t xml:space="preserve">ensure every event is a seamless blend of creativity and professionalism. </w:t>
        <w:br/>
        <w:t>What We Offer:</w:t>
        <w:br/>
        <w:t xml:space="preserve"> </w:t>
        <w:br/>
        <w:t xml:space="preserve">Tailored Event Solutions: From concept to execution, we design </w:t>
        <w:br/>
        <w:t xml:space="preserve">bespoke events that align perfectly with your vision and objectives, </w:t>
        <w:br/>
        <w:t>ensuring a memorable experience for all attendees.</w:t>
        <w:br/>
        <w:t xml:space="preserve"> </w:t>
        <w:br/>
        <w:t xml:space="preserve">Virtual and Hybrid Events: Leveraging cutting-edge technology, we </w:t>
        <w:br/>
        <w:t xml:space="preserve">specialize in creating immersive virtual and hybrid experiences. Whether </w:t>
        <w:br/>
        <w:t xml:space="preserve">hosting a global conference or a local seminar, our solutions provide </w:t>
        <w:br/>
        <w:t>unparalleled engagement and connectivity.</w:t>
        <w:br/>
        <w:t xml:space="preserve"> </w:t>
        <w:br/>
        <w:t xml:space="preserve">Comprehensive Management: Our team handles all aspects of event </w:t>
        <w:br/>
        <w:t>management, including logistics, Sound design, coordination, and on-</w:t>
        <w:br/>
        <w:t xml:space="preserve">site support. We take care of the details so you can focus on the big </w:t>
        <w:br/>
        <w:t>picture.</w:t>
        <w:br/>
        <w:t xml:space="preserve"> </w:t>
        <w:br/>
        <w:t xml:space="preserve">Post-Event Analysis: We provide thorough post-event evaluations to </w:t>
        <w:br/>
        <w:t xml:space="preserve">measure success and gather insights, helping you understand the impact </w:t>
        <w:br/>
        <w:t>and effectiveness of your event.</w:t>
        <w:br/>
        <w:t xml:space="preserve"> </w:t>
        <w:br/>
        <w:t xml:space="preserve">From intimate gatherings to large-scale conferences, Dencast Global </w:t>
        <w:br/>
        <w:t xml:space="preserve">Limited is your trusted partner for creating impactful and flawlessly </w:t>
        <w:br/>
        <w:t>executed events.</w:t>
        <w:br/>
      </w:r>
    </w:p>
    <w:p>
      <w:r>
        <w:t>1</w:t>
        <w:br/>
        <w:t>THE 8TH PAN AFRICAN AYSRHR SCIENTIFIC CONFERENCE | NARRATIVE REPORT</w:t>
        <w:br/>
        <w:t>RHNK PAN AFRICAN</w:t>
        <w:br/>
        <w:t xml:space="preserve">AYSRHR SCIENTIFIC </w:t>
        <w:br/>
        <w:t>CONFERENCE</w:t>
        <w:br/>
        <w:t>TH</w:t>
        <w:br/>
        <w:t>THE</w:t>
        <w:br/>
        <w:t>THEmE:</w:t>
        <w:br/>
        <w:t xml:space="preserve">“Adolescent and Youth Sexual and Reproduction Health and Rights in a World </w:t>
        <w:br/>
        <w:t>of Emerging Threats and Opportunities”</w:t>
        <w:br/>
        <w:t>DATE 24TH -27TH JUNE 2025 | SAROVA WHITE SANDS, MOMBASA - KENYA</w:t>
        <w:br/>
        <w:t>NARRATIVE REPORT</w:t>
        <w:br/>
        <w:t>Reproductive Health Network Kenya</w:t>
        <w:br/>
        <w:t>Reproductive Health and Rights for All</w:t>
        <w:br/>
        <w:t>RHNK ANNUAL REPORT | 2024</w:t>
        <w:br/>
        <w:t>1</w:t>
        <w:br/>
        <w:t>AnnuAl RepoRt</w:t>
        <w:br/>
        <w:t>Graphic Design</w:t>
        <w:br/>
        <w:t xml:space="preserve">At Dencast Global, creativity meets innovation. Our dynamic design </w:t>
        <w:br/>
        <w:t xml:space="preserve">team is dedicated to transforming your ideas into visually compelling </w:t>
        <w:br/>
        <w:t>stories that captivate, inspire, and connect with your audience.</w:t>
        <w:br/>
        <w:t xml:space="preserve"> </w:t>
        <w:br/>
        <w:t xml:space="preserve">From eye-catching 2D designs to immersive 3D animations, we craft </w:t>
        <w:br/>
        <w:t xml:space="preserve">visuals that don’t just look stunning — they speak the language of your </w:t>
        <w:br/>
        <w:t xml:space="preserve">brand. Whether it’s developing fresh concepts, customizing designs, or </w:t>
        <w:br/>
        <w:t xml:space="preserve">managing complete graphic production, we ensure every detail aligns </w:t>
        <w:br/>
        <w:t>seamlessly with your vision.</w:t>
        <w:br/>
        <w:t xml:space="preserve"> </w:t>
        <w:br/>
        <w:t xml:space="preserve">With us, your brand doesn’t just get designs — it gets powerful visual </w:t>
        <w:br/>
        <w:t>experiences that engage, influence, and leave a lasting impression.</w:t>
        <w:br/>
      </w:r>
    </w:p>
    <w:p>
      <w:r>
        <w:t xml:space="preserve">kenYA film </w:t>
        <w:br/>
        <w:t>agentS</w:t>
        <w:br/>
        <w:t xml:space="preserve">Kenya and East Africa boast a stunning array of landscapes perfect </w:t>
        <w:br/>
        <w:t xml:space="preserve">for any film production. As accredited Film Licensing Agents </w:t>
        <w:br/>
        <w:t xml:space="preserve">registered with the Kenya Film Classification Board( KFCB), we </w:t>
        <w:br/>
        <w:t xml:space="preserve">make the process for obtaining film licenses, special passes, and </w:t>
        <w:br/>
        <w:t xml:space="preserve">permits for both local and international crews easy and efficient. </w:t>
        <w:br/>
        <w:t xml:space="preserve">Kenya’s open film production environment means there are no </w:t>
        <w:br/>
        <w:t xml:space="preserve">restrictions on the number of foreign crew members who can </w:t>
        <w:br/>
        <w:t xml:space="preserve">join you for a shoot. Whether you’re capturing the sweeping </w:t>
        <w:br/>
        <w:t xml:space="preserve">savannahs, lush highlands, or vibrant cityscapes, Kenya’s diverse </w:t>
        <w:br/>
        <w:t>scenery offers limitless possibilities for your project</w:t>
        <w:br/>
      </w:r>
    </w:p>
    <w:p>
      <w:r>
        <w:t>cuStomer</w:t>
        <w:br/>
        <w:t>SatISfaCtIon</w:t>
        <w:br/>
        <w:t xml:space="preserve">We don’t just aim for customer satisfaction, we make </w:t>
        <w:br/>
        <w:t xml:space="preserve">sure our customers are truly satisfied with us. </w:t>
        <w:br/>
        <w:t>the teaM</w:t>
        <w:br/>
        <w:t xml:space="preserve">Our team is a dynamic blend of passion and creativity. </w:t>
        <w:br/>
        <w:t xml:space="preserve">Our producers bring unwavering enthusiasm to every </w:t>
        <w:br/>
        <w:t xml:space="preserve">project, while our directors have an intuitive grasp of </w:t>
        <w:br/>
        <w:t xml:space="preserve">storytelling. Our editors and cinematographers are </w:t>
        <w:br/>
        <w:t xml:space="preserve">artistic visionaries, meticulously crafting every detail to </w:t>
        <w:br/>
        <w:t xml:space="preserve">create captivating visuals. Together, we turn ideas into </w:t>
        <w:br/>
        <w:t>compelling, memorable content.</w:t>
        <w:br/>
      </w:r>
    </w:p>
    <w:p>
      <w:r>
        <w:t xml:space="preserve">our SociAl </w:t>
        <w:br/>
        <w:t>reSPonSibility</w:t>
        <w:br/>
        <w:t xml:space="preserve">In a society rich with media, music, and creative talent but </w:t>
        <w:br/>
        <w:t xml:space="preserve">limited opportunities for growth, Dencast Global is committed </w:t>
        <w:br/>
        <w:t xml:space="preserve">to nurturing the next generation of industry experts. We actively </w:t>
        <w:br/>
        <w:t xml:space="preserve">invest in the training and development of young professionals, </w:t>
        <w:br/>
        <w:t xml:space="preserve">offering our experience and expertise to support their growth </w:t>
        <w:br/>
        <w:t>through mentorship and pro bono services.</w:t>
        <w:br/>
        <w:t xml:space="preserve">Over the past decade, we have dedicated ourselves to supporting </w:t>
        <w:br/>
        <w:t>community projects, particularly in western Kenya.</w:t>
        <w:br/>
      </w:r>
    </w:p>
    <w:p>
      <w:r>
        <w:t>A) muSic deVeloPMent:</w:t>
        <w:br/>
        <w:t xml:space="preserve">We’ve been instrumental in helping artists discover new dimensions in </w:t>
        <w:br/>
        <w:t xml:space="preserve">their craft, enhancing both their music and videos. This initiative has not </w:t>
        <w:br/>
        <w:t xml:space="preserve">only enriched their artistic expression but also boosted their economic </w:t>
        <w:br/>
        <w:t xml:space="preserve">growth through increased revenue and more vibrant live performances. </w:t>
        <w:br/>
        <w:t xml:space="preserve">At Dencast Global, we are committed to continuing this support, guiding </w:t>
        <w:br/>
        <w:t>more artists toward meaningful and economically rewarding careers.</w:t>
        <w:br/>
        <w:t xml:space="preserve">B) SPortS deVeloPMent: </w:t>
        <w:br/>
        <w:t xml:space="preserve">Driven by our passion for the arts, we’ve partnered with various sports </w:t>
        <w:br/>
        <w:t xml:space="preserve">development programs, including our sister company, Michezo Afrika. </w:t>
        <w:br/>
        <w:t xml:space="preserve">One of our flagship initiatives, the Magharibi Michezo Awards, aims to </w:t>
        <w:br/>
        <w:t xml:space="preserve">uplift regional sports by recognizing and empowering local coaches. </w:t>
        <w:br/>
        <w:t xml:space="preserve">Through skills training, leadership development, and providing essential </w:t>
        <w:br/>
        <w:t>equipment, we strive to nurture and elevate local talent.</w:t>
        <w:br/>
      </w:r>
    </w:p>
    <w:p>
      <w:r>
        <w:t>our eQuIPment</w:t>
        <w:br/>
        <w:t>We've equipped ourselves with cutting-edge technology to capture stories with world-</w:t>
        <w:br/>
        <w:t xml:space="preserve">class precision and quality, ready to be broadcast seamlessly across all platforms, including </w:t>
        <w:br/>
        <w:t>television.</w:t>
        <w:br/>
      </w:r>
    </w:p>
    <w:p>
      <w:r>
        <w:t>WhAt clIentS SAY aboUt US</w:t>
        <w:br/>
        <w:t xml:space="preserve">“Dencast Global is the home of quality! They have offered us quality yet </w:t>
        <w:br/>
        <w:t xml:space="preserve">affordable services with excellence and mastery. For the last 9 years, </w:t>
        <w:br/>
        <w:t xml:space="preserve">from when we were starting out to this time when we are established, </w:t>
        <w:br/>
        <w:t xml:space="preserve">they have continued to relentlessly believe in us and grow with us. Thank </w:t>
        <w:br/>
        <w:t xml:space="preserve">you so much Denis Machio and your team! May you impact many more </w:t>
        <w:br/>
        <w:t xml:space="preserve">non-profits with your cutting-edge communication solutions. Invest in </w:t>
        <w:br/>
        <w:t>Dencast Global and your organization will never be the same again!”</w:t>
        <w:br/>
        <w:t xml:space="preserve">Caren Wakoli, </w:t>
        <w:br/>
        <w:t xml:space="preserve">Founder and Executive Director, </w:t>
        <w:br/>
        <w:t>Emerging Leaders Foundation</w:t>
        <w:br/>
      </w:r>
    </w:p>
    <w:p>
      <w:r>
        <w:t xml:space="preserve">our ClientS </w:t>
        <w:br/>
      </w:r>
    </w:p>
    <w:p>
      <w:r>
        <w:t>contAct uS today</w:t>
        <w:br/>
        <w:t>Dencast Global Limited</w:t>
        <w:br/>
        <w:t xml:space="preserve">P.O Box 18895-00100, Nairobi </w:t>
        <w:br/>
        <w:t xml:space="preserve">Office: Parkview Suites, Room 101, </w:t>
        <w:br/>
        <w:t>Nyerere Road, Nairobi</w:t>
        <w:br/>
        <w:t>Email Us: info@dencastglobal.co.ke</w:t>
        <w:br/>
        <w:t>Phone: +254 721 710 397</w:t>
        <w:br/>
        <w:t>www.dencastglobal.co.ke</w:t>
        <w:br/>
        <w:t>L e t   t h e</w:t>
        <w:br/>
        <w:t>W   rld</w:t>
        <w:br/>
        <w:t>K N O W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